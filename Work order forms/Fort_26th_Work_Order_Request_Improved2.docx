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8568"/>
        <w:gridCol w:w="2045"/>
      </w:tblGrid>
      <w:tr w:rsidR="00E54E93" w14:paraId="4019E330" w14:textId="77777777">
        <w:trPr>
          <w:cantSplit/>
          <w:jc w:val="center"/>
        </w:trPr>
        <w:tc>
          <w:tcPr>
            <w:tcW w:w="8568" w:type="dxa"/>
            <w:tcMar>
              <w:top w:w="65" w:type="dxa"/>
              <w:left w:w="75" w:type="dxa"/>
              <w:bottom w:w="65" w:type="dxa"/>
              <w:right w:w="75" w:type="dxa"/>
            </w:tcMar>
            <w:vAlign w:val="center"/>
          </w:tcPr>
          <w:p w14:paraId="6FAB4EB7" w14:textId="77777777" w:rsidR="00E54E93" w:rsidRDefault="00F70B79">
            <w:r>
              <w:rPr>
                <w:b/>
                <w:color w:val="17324D"/>
                <w:sz w:val="26"/>
              </w:rPr>
              <w:t>FORT 26th CONDOMINIUM CORPORATION</w:t>
            </w:r>
          </w:p>
          <w:p w14:paraId="19F7BBB8" w14:textId="77777777" w:rsidR="00E54E93" w:rsidRDefault="00F70B79">
            <w:r>
              <w:rPr>
                <w:sz w:val="16"/>
              </w:rPr>
              <w:t>5/F Marajo Tower, 312 26th Street West cor. 4th Ave., Bonifacio Global City, Taguig City</w:t>
            </w:r>
            <w:r>
              <w:rPr>
                <w:sz w:val="16"/>
              </w:rPr>
              <w:br/>
              <w:t>Tel. Nos. 856-6996 to 97  |  Fax 856-6995</w:t>
            </w:r>
          </w:p>
        </w:tc>
        <w:tc>
          <w:tcPr>
            <w:tcW w:w="2045" w:type="dxa"/>
            <w:shd w:val="clear" w:color="auto" w:fill="17324D"/>
            <w:tcMar>
              <w:top w:w="65" w:type="dxa"/>
              <w:left w:w="75" w:type="dxa"/>
              <w:bottom w:w="65" w:type="dxa"/>
              <w:right w:w="75" w:type="dxa"/>
            </w:tcMar>
            <w:vAlign w:val="center"/>
          </w:tcPr>
          <w:p w14:paraId="4FE9316C" w14:textId="77777777" w:rsidR="00E54E93" w:rsidRDefault="00F70B79">
            <w:pPr>
              <w:jc w:val="center"/>
            </w:pPr>
            <w:r>
              <w:rPr>
                <w:b/>
                <w:color w:val="FFFFFF"/>
                <w:sz w:val="22"/>
              </w:rPr>
              <w:t>WORK ORDER</w:t>
            </w:r>
            <w:r>
              <w:rPr>
                <w:b/>
                <w:color w:val="FFFFFF"/>
                <w:sz w:val="22"/>
              </w:rPr>
              <w:br/>
              <w:t>REQUEST</w:t>
            </w:r>
          </w:p>
        </w:tc>
      </w:tr>
    </w:tbl>
    <w:p w14:paraId="3C2D71F1" w14:textId="77777777" w:rsidR="00E54E93" w:rsidRDefault="00F70B79">
      <w:pPr>
        <w:spacing w:after="80"/>
        <w:jc w:val="center"/>
      </w:pPr>
      <w:r>
        <w:t>Maintenance and Engineering Service Request</w:t>
      </w:r>
    </w:p>
    <w:tbl>
      <w:tblPr>
        <w:tblW w:w="0" w:type="auto"/>
        <w:jc w:val="center"/>
        <w:tblBorders>
          <w:top w:val="single" w:sz="5" w:space="0" w:color="B9C9D4"/>
          <w:left w:val="single" w:sz="5" w:space="0" w:color="B9C9D4"/>
          <w:bottom w:val="single" w:sz="5" w:space="0" w:color="B9C9D4"/>
          <w:right w:val="single" w:sz="5" w:space="0" w:color="B9C9D4"/>
          <w:insideH w:val="single" w:sz="5" w:space="0" w:color="B9C9D4"/>
          <w:insideV w:val="single" w:sz="5" w:space="0" w:color="B9C9D4"/>
        </w:tblBorders>
        <w:tblLayout w:type="fixed"/>
        <w:tblLook w:val="04A0" w:firstRow="1" w:lastRow="0" w:firstColumn="1" w:lastColumn="0" w:noHBand="0" w:noVBand="1"/>
      </w:tblPr>
      <w:tblGrid>
        <w:gridCol w:w="5299"/>
        <w:gridCol w:w="5314"/>
      </w:tblGrid>
      <w:tr w:rsidR="00E54E93" w14:paraId="7660F2C8" w14:textId="77777777">
        <w:trPr>
          <w:cantSplit/>
          <w:jc w:val="center"/>
        </w:trPr>
        <w:tc>
          <w:tcPr>
            <w:tcW w:w="5299" w:type="dxa"/>
            <w:tcMar>
              <w:top w:w="65" w:type="dxa"/>
              <w:left w:w="75" w:type="dxa"/>
              <w:bottom w:w="65" w:type="dxa"/>
              <w:right w:w="75" w:type="dxa"/>
            </w:tcMar>
            <w:vAlign w:val="center"/>
          </w:tcPr>
          <w:p w14:paraId="36790BA9" w14:textId="77777777" w:rsidR="00E54E93" w:rsidRDefault="00F70B79">
            <w:r>
              <w:rPr>
                <w:b/>
                <w:color w:val="17324D"/>
                <w:sz w:val="18"/>
              </w:rPr>
              <w:t>DATE:  6 Oct 2026</w:t>
            </w:r>
          </w:p>
        </w:tc>
        <w:tc>
          <w:tcPr>
            <w:tcW w:w="5314" w:type="dxa"/>
            <w:tcMar>
              <w:top w:w="65" w:type="dxa"/>
              <w:left w:w="75" w:type="dxa"/>
              <w:bottom w:w="65" w:type="dxa"/>
              <w:right w:w="75" w:type="dxa"/>
            </w:tcMar>
            <w:vAlign w:val="center"/>
          </w:tcPr>
          <w:p w14:paraId="5CC11574" w14:textId="77777777" w:rsidR="00E54E93" w:rsidRDefault="00F70B79">
            <w:r>
              <w:rPr>
                <w:b/>
                <w:color w:val="17324D"/>
                <w:sz w:val="18"/>
              </w:rPr>
              <w:t>WORK ORDER NO.:  WO-094-26</w:t>
            </w:r>
          </w:p>
        </w:tc>
      </w:tr>
    </w:tbl>
    <w:p w14:paraId="004ED53A" w14:textId="77777777" w:rsidR="00E54E93" w:rsidRDefault="00F70B79">
      <w:pPr>
        <w:spacing w:before="140" w:after="60"/>
      </w:pPr>
      <w:r>
        <w:rPr>
          <w:b/>
          <w:color w:val="236A8E"/>
          <w:sz w:val="18"/>
        </w:rPr>
        <w:t>REQUEST DETAILS</w:t>
      </w:r>
    </w:p>
    <w:tbl>
      <w:tblPr>
        <w:tblW w:w="0" w:type="auto"/>
        <w:jc w:val="center"/>
        <w:tblBorders>
          <w:top w:val="single" w:sz="5" w:space="0" w:color="B9C9D4"/>
          <w:left w:val="single" w:sz="5" w:space="0" w:color="B9C9D4"/>
          <w:bottom w:val="single" w:sz="5" w:space="0" w:color="B9C9D4"/>
          <w:right w:val="single" w:sz="5" w:space="0" w:color="B9C9D4"/>
          <w:insideH w:val="single" w:sz="5" w:space="0" w:color="B9C9D4"/>
          <w:insideV w:val="single" w:sz="5" w:space="0" w:color="B9C9D4"/>
        </w:tblBorders>
        <w:tblLayout w:type="fixed"/>
        <w:tblLook w:val="04A0" w:firstRow="1" w:lastRow="0" w:firstColumn="1" w:lastColumn="0" w:noHBand="0" w:noVBand="1"/>
      </w:tblPr>
      <w:tblGrid>
        <w:gridCol w:w="3881"/>
        <w:gridCol w:w="3542"/>
        <w:gridCol w:w="3135"/>
      </w:tblGrid>
      <w:tr w:rsidR="00E54E93" w14:paraId="569D2299" w14:textId="77777777" w:rsidTr="00597EEE">
        <w:trPr>
          <w:cantSplit/>
          <w:trHeight w:val="691"/>
          <w:jc w:val="center"/>
        </w:trPr>
        <w:tc>
          <w:tcPr>
            <w:tcW w:w="3881" w:type="dxa"/>
            <w:tcMar>
              <w:top w:w="65" w:type="dxa"/>
              <w:left w:w="75" w:type="dxa"/>
              <w:bottom w:w="65" w:type="dxa"/>
              <w:right w:w="75" w:type="dxa"/>
            </w:tcMar>
            <w:vAlign w:val="center"/>
          </w:tcPr>
          <w:p w14:paraId="6B56BB34" w14:textId="77777777" w:rsidR="00E54E93" w:rsidRDefault="00F70B79">
            <w:r>
              <w:rPr>
                <w:b/>
                <w:color w:val="17324D"/>
                <w:sz w:val="16"/>
              </w:rPr>
              <w:t>TENANT / LESSEE</w:t>
            </w:r>
            <w:r>
              <w:rPr>
                <w:b/>
                <w:color w:val="17324D"/>
                <w:sz w:val="16"/>
              </w:rPr>
              <w:br/>
              <w:t>________________________________</w:t>
            </w:r>
          </w:p>
        </w:tc>
        <w:tc>
          <w:tcPr>
            <w:tcW w:w="3542" w:type="dxa"/>
            <w:tcMar>
              <w:top w:w="65" w:type="dxa"/>
              <w:left w:w="75" w:type="dxa"/>
              <w:bottom w:w="65" w:type="dxa"/>
              <w:right w:w="75" w:type="dxa"/>
            </w:tcMar>
            <w:vAlign w:val="center"/>
          </w:tcPr>
          <w:p w14:paraId="7958AF60" w14:textId="77777777" w:rsidR="00E54E93" w:rsidRDefault="00F70B79">
            <w:r>
              <w:rPr>
                <w:b/>
                <w:color w:val="17324D"/>
                <w:sz w:val="16"/>
              </w:rPr>
              <w:t>CONTACT PERSON</w:t>
            </w:r>
            <w:r>
              <w:rPr>
                <w:b/>
                <w:color w:val="17324D"/>
                <w:sz w:val="16"/>
              </w:rPr>
              <w:br/>
              <w:t>________________________________</w:t>
            </w:r>
          </w:p>
        </w:tc>
        <w:tc>
          <w:tcPr>
            <w:tcW w:w="3135" w:type="dxa"/>
            <w:tcMar>
              <w:top w:w="65" w:type="dxa"/>
              <w:left w:w="75" w:type="dxa"/>
              <w:bottom w:w="65" w:type="dxa"/>
              <w:right w:w="75" w:type="dxa"/>
            </w:tcMar>
            <w:vAlign w:val="center"/>
          </w:tcPr>
          <w:p w14:paraId="5A4CFD45" w14:textId="7B73732F" w:rsidR="00E54E93" w:rsidRDefault="00F70B79">
            <w:r>
              <w:rPr>
                <w:b/>
                <w:color w:val="17324D"/>
                <w:sz w:val="16"/>
              </w:rPr>
              <w:t xml:space="preserve">TELEPHONE / </w:t>
            </w:r>
            <w:r w:rsidR="004025EB">
              <w:rPr>
                <w:b/>
                <w:color w:val="17324D"/>
                <w:sz w:val="16"/>
              </w:rPr>
              <w:t>EMAIL</w:t>
            </w:r>
            <w:r>
              <w:rPr>
                <w:b/>
                <w:color w:val="17324D"/>
                <w:sz w:val="16"/>
              </w:rPr>
              <w:br/>
              <w:t>________________________________</w:t>
            </w:r>
          </w:p>
        </w:tc>
      </w:tr>
      <w:tr w:rsidR="00E54E93" w14:paraId="7DE463E7" w14:textId="77777777" w:rsidTr="00597EEE">
        <w:trPr>
          <w:cantSplit/>
          <w:trHeight w:val="691"/>
          <w:jc w:val="center"/>
        </w:trPr>
        <w:tc>
          <w:tcPr>
            <w:tcW w:w="3881" w:type="dxa"/>
            <w:tcMar>
              <w:top w:w="65" w:type="dxa"/>
              <w:left w:w="75" w:type="dxa"/>
              <w:bottom w:w="65" w:type="dxa"/>
              <w:right w:w="75" w:type="dxa"/>
            </w:tcMar>
            <w:vAlign w:val="center"/>
          </w:tcPr>
          <w:p w14:paraId="65451BF3" w14:textId="77777777" w:rsidR="00E54E93" w:rsidRDefault="00F70B79">
            <w:r>
              <w:rPr>
                <w:b/>
                <w:color w:val="17324D"/>
                <w:sz w:val="16"/>
              </w:rPr>
              <w:t>UNIT / LOCATION</w:t>
            </w:r>
            <w:r>
              <w:rPr>
                <w:b/>
                <w:color w:val="17324D"/>
                <w:sz w:val="16"/>
              </w:rPr>
              <w:br/>
              <w:t>________________________________</w:t>
            </w:r>
          </w:p>
        </w:tc>
        <w:tc>
          <w:tcPr>
            <w:tcW w:w="3542" w:type="dxa"/>
            <w:tcMar>
              <w:top w:w="65" w:type="dxa"/>
              <w:left w:w="75" w:type="dxa"/>
              <w:bottom w:w="65" w:type="dxa"/>
              <w:right w:w="75" w:type="dxa"/>
            </w:tcMar>
            <w:vAlign w:val="center"/>
          </w:tcPr>
          <w:p w14:paraId="274E2759" w14:textId="77777777" w:rsidR="00E54E93" w:rsidRDefault="00F70B79">
            <w:r>
              <w:rPr>
                <w:b/>
                <w:color w:val="17324D"/>
                <w:sz w:val="16"/>
              </w:rPr>
              <w:t>START DATE / TIME</w:t>
            </w:r>
            <w:r>
              <w:rPr>
                <w:b/>
                <w:color w:val="17324D"/>
                <w:sz w:val="16"/>
              </w:rPr>
              <w:br/>
              <w:t>________________________________</w:t>
            </w:r>
          </w:p>
        </w:tc>
        <w:tc>
          <w:tcPr>
            <w:tcW w:w="3135" w:type="dxa"/>
            <w:tcMar>
              <w:top w:w="65" w:type="dxa"/>
              <w:left w:w="75" w:type="dxa"/>
              <w:bottom w:w="65" w:type="dxa"/>
              <w:right w:w="75" w:type="dxa"/>
            </w:tcMar>
            <w:vAlign w:val="center"/>
          </w:tcPr>
          <w:p w14:paraId="7C4854A6" w14:textId="77777777" w:rsidR="00E54E93" w:rsidRDefault="00F70B79">
            <w:r>
              <w:rPr>
                <w:b/>
                <w:color w:val="17324D"/>
                <w:sz w:val="16"/>
              </w:rPr>
              <w:t>COMPLETION DATE / TIME</w:t>
            </w:r>
            <w:r>
              <w:rPr>
                <w:b/>
                <w:color w:val="17324D"/>
                <w:sz w:val="16"/>
              </w:rPr>
              <w:br/>
              <w:t>________________________________</w:t>
            </w:r>
          </w:p>
        </w:tc>
      </w:tr>
      <w:tr w:rsidR="00E54E93" w14:paraId="0A06A9FA" w14:textId="77777777" w:rsidTr="00597EEE">
        <w:trPr>
          <w:cantSplit/>
          <w:trHeight w:val="677"/>
          <w:jc w:val="center"/>
        </w:trPr>
        <w:tc>
          <w:tcPr>
            <w:tcW w:w="3881" w:type="dxa"/>
            <w:tcMar>
              <w:top w:w="65" w:type="dxa"/>
              <w:left w:w="75" w:type="dxa"/>
              <w:bottom w:w="65" w:type="dxa"/>
              <w:right w:w="75" w:type="dxa"/>
            </w:tcMar>
            <w:vAlign w:val="center"/>
          </w:tcPr>
          <w:p w14:paraId="3DD9A202" w14:textId="77777777" w:rsidR="00E54E93" w:rsidRDefault="00F70B79">
            <w:r>
              <w:rPr>
                <w:b/>
                <w:color w:val="17324D"/>
                <w:sz w:val="15"/>
              </w:rPr>
              <w:t>SERVICE PROVIDER</w:t>
            </w:r>
            <w:r>
              <w:rPr>
                <w:b/>
                <w:color w:val="17324D"/>
                <w:sz w:val="15"/>
              </w:rPr>
              <w:br/>
              <w:t>Fort 26th Condominium Corporation</w:t>
            </w:r>
          </w:p>
        </w:tc>
        <w:tc>
          <w:tcPr>
            <w:tcW w:w="3542" w:type="dxa"/>
            <w:tcMar>
              <w:top w:w="65" w:type="dxa"/>
              <w:left w:w="75" w:type="dxa"/>
              <w:bottom w:w="65" w:type="dxa"/>
              <w:right w:w="75" w:type="dxa"/>
            </w:tcMar>
            <w:vAlign w:val="center"/>
          </w:tcPr>
          <w:p w14:paraId="612901C3" w14:textId="77777777" w:rsidR="00E54E93" w:rsidRDefault="00F70B79">
            <w:r>
              <w:rPr>
                <w:b/>
                <w:color w:val="17324D"/>
                <w:sz w:val="15"/>
              </w:rPr>
              <w:t>CONTACT PERSON</w:t>
            </w:r>
            <w:r>
              <w:rPr>
                <w:b/>
                <w:color w:val="17324D"/>
                <w:sz w:val="15"/>
              </w:rPr>
              <w:br/>
              <w:t>Remjun Turan</w:t>
            </w:r>
          </w:p>
        </w:tc>
        <w:tc>
          <w:tcPr>
            <w:tcW w:w="3135" w:type="dxa"/>
            <w:tcMar>
              <w:top w:w="65" w:type="dxa"/>
              <w:left w:w="75" w:type="dxa"/>
              <w:bottom w:w="65" w:type="dxa"/>
              <w:right w:w="75" w:type="dxa"/>
            </w:tcMar>
            <w:vAlign w:val="center"/>
          </w:tcPr>
          <w:p w14:paraId="7D358A46" w14:textId="77777777" w:rsidR="00E54E93" w:rsidRDefault="00F70B79">
            <w:r>
              <w:rPr>
                <w:b/>
                <w:color w:val="17324D"/>
                <w:sz w:val="15"/>
              </w:rPr>
              <w:t>LEAD TIME</w:t>
            </w:r>
            <w:r>
              <w:rPr>
                <w:b/>
                <w:color w:val="17324D"/>
                <w:sz w:val="15"/>
              </w:rPr>
              <w:br/>
              <w:t>________________________</w:t>
            </w:r>
          </w:p>
        </w:tc>
      </w:tr>
    </w:tbl>
    <w:p w14:paraId="3CB389C0" w14:textId="77777777" w:rsidR="00E54E93" w:rsidRDefault="00F70B79">
      <w:pPr>
        <w:spacing w:before="140" w:after="60"/>
      </w:pPr>
      <w:r>
        <w:rPr>
          <w:b/>
          <w:color w:val="236A8E"/>
          <w:sz w:val="18"/>
        </w:rPr>
        <w:t>DESCRIPTION OF WORK REQUESTED</w:t>
      </w:r>
    </w:p>
    <w:p w14:paraId="4EB871DA" w14:textId="77777777" w:rsidR="00E54E93" w:rsidRDefault="00F70B79">
      <w:pPr>
        <w:spacing w:after="40"/>
      </w:pPr>
      <w:r>
        <w:rPr>
          <w:sz w:val="16"/>
        </w:rPr>
        <w:t>Describe the issue and exact location. Attach photographs if they help explain the request.</w:t>
      </w:r>
    </w:p>
    <w:tbl>
      <w:tblPr>
        <w:tblW w:w="0" w:type="auto"/>
        <w:jc w:val="center"/>
        <w:tblBorders>
          <w:top w:val="single" w:sz="5" w:space="0" w:color="B9C9D4"/>
          <w:left w:val="single" w:sz="5" w:space="0" w:color="B9C9D4"/>
          <w:bottom w:val="single" w:sz="5" w:space="0" w:color="B9C9D4"/>
          <w:right w:val="single" w:sz="5" w:space="0" w:color="B9C9D4"/>
          <w:insideH w:val="single" w:sz="5" w:space="0" w:color="B9C9D4"/>
          <w:insideV w:val="single" w:sz="5" w:space="0" w:color="B9C9D4"/>
        </w:tblBorders>
        <w:tblLayout w:type="fixed"/>
        <w:tblLook w:val="04A0" w:firstRow="1" w:lastRow="0" w:firstColumn="1" w:lastColumn="0" w:noHBand="0" w:noVBand="1"/>
      </w:tblPr>
      <w:tblGrid>
        <w:gridCol w:w="10530"/>
      </w:tblGrid>
      <w:tr w:rsidR="00E54E93" w14:paraId="05373915" w14:textId="77777777" w:rsidTr="00EC164A">
        <w:trPr>
          <w:cantSplit/>
          <w:trHeight w:val="258"/>
          <w:jc w:val="center"/>
        </w:trPr>
        <w:tc>
          <w:tcPr>
            <w:tcW w:w="10530" w:type="dxa"/>
            <w:tcMar>
              <w:top w:w="65" w:type="dxa"/>
              <w:left w:w="75" w:type="dxa"/>
              <w:bottom w:w="65" w:type="dxa"/>
              <w:right w:w="75" w:type="dxa"/>
            </w:tcMar>
            <w:vAlign w:val="center"/>
          </w:tcPr>
          <w:p w14:paraId="14F48FA4" w14:textId="77777777" w:rsidR="00E54E93" w:rsidRDefault="00E54E93"/>
        </w:tc>
      </w:tr>
      <w:tr w:rsidR="00E54E93" w14:paraId="30EC174A" w14:textId="77777777" w:rsidTr="00EC164A">
        <w:trPr>
          <w:cantSplit/>
          <w:trHeight w:val="312"/>
          <w:jc w:val="center"/>
        </w:trPr>
        <w:tc>
          <w:tcPr>
            <w:tcW w:w="10530" w:type="dxa"/>
            <w:tcMar>
              <w:top w:w="65" w:type="dxa"/>
              <w:left w:w="75" w:type="dxa"/>
              <w:bottom w:w="65" w:type="dxa"/>
              <w:right w:w="75" w:type="dxa"/>
            </w:tcMar>
            <w:vAlign w:val="center"/>
          </w:tcPr>
          <w:p w14:paraId="32959E71" w14:textId="77777777" w:rsidR="00E54E93" w:rsidRDefault="00E54E93"/>
        </w:tc>
      </w:tr>
      <w:tr w:rsidR="00E54E93" w14:paraId="5D5B6654" w14:textId="77777777" w:rsidTr="00EC164A">
        <w:trPr>
          <w:cantSplit/>
          <w:trHeight w:val="312"/>
          <w:jc w:val="center"/>
        </w:trPr>
        <w:tc>
          <w:tcPr>
            <w:tcW w:w="10530" w:type="dxa"/>
            <w:tcMar>
              <w:top w:w="65" w:type="dxa"/>
              <w:left w:w="75" w:type="dxa"/>
              <w:bottom w:w="65" w:type="dxa"/>
              <w:right w:w="75" w:type="dxa"/>
            </w:tcMar>
            <w:vAlign w:val="center"/>
          </w:tcPr>
          <w:p w14:paraId="6C463B3C" w14:textId="77777777" w:rsidR="00E54E93" w:rsidRDefault="00E54E93"/>
        </w:tc>
      </w:tr>
      <w:tr w:rsidR="00E54E93" w14:paraId="1EA11159" w14:textId="77777777" w:rsidTr="00EC164A">
        <w:trPr>
          <w:cantSplit/>
          <w:trHeight w:val="303"/>
          <w:jc w:val="center"/>
        </w:trPr>
        <w:tc>
          <w:tcPr>
            <w:tcW w:w="10530" w:type="dxa"/>
            <w:tcMar>
              <w:top w:w="65" w:type="dxa"/>
              <w:left w:w="75" w:type="dxa"/>
              <w:bottom w:w="65" w:type="dxa"/>
              <w:right w:w="75" w:type="dxa"/>
            </w:tcMar>
            <w:vAlign w:val="center"/>
          </w:tcPr>
          <w:p w14:paraId="16719656" w14:textId="77777777" w:rsidR="00E54E93" w:rsidRDefault="00E54E93"/>
        </w:tc>
      </w:tr>
    </w:tbl>
    <w:p w14:paraId="24234E56" w14:textId="77777777" w:rsidR="00E54E93" w:rsidRDefault="00F70B79">
      <w:pPr>
        <w:spacing w:before="140" w:after="60"/>
      </w:pPr>
      <w:r>
        <w:rPr>
          <w:b/>
          <w:color w:val="236A8E"/>
          <w:sz w:val="18"/>
        </w:rPr>
        <w:t>MATERIALS, TOOLS AND LABOR</w:t>
      </w:r>
    </w:p>
    <w:tbl>
      <w:tblPr>
        <w:tblW w:w="0" w:type="auto"/>
        <w:jc w:val="center"/>
        <w:tblBorders>
          <w:top w:val="single" w:sz="5" w:space="0" w:color="B9C9D4"/>
          <w:left w:val="single" w:sz="5" w:space="0" w:color="B9C9D4"/>
          <w:bottom w:val="single" w:sz="5" w:space="0" w:color="B9C9D4"/>
          <w:right w:val="single" w:sz="5" w:space="0" w:color="B9C9D4"/>
          <w:insideH w:val="single" w:sz="5" w:space="0" w:color="B9C9D4"/>
          <w:insideV w:val="single" w:sz="5" w:space="0" w:color="B9C9D4"/>
        </w:tblBorders>
        <w:tblLayout w:type="fixed"/>
        <w:tblLook w:val="04A0" w:firstRow="1" w:lastRow="0" w:firstColumn="1" w:lastColumn="0" w:noHBand="0" w:noVBand="1"/>
      </w:tblPr>
      <w:tblGrid>
        <w:gridCol w:w="576"/>
        <w:gridCol w:w="3384"/>
        <w:gridCol w:w="1152"/>
        <w:gridCol w:w="1872"/>
        <w:gridCol w:w="1861"/>
        <w:gridCol w:w="1717"/>
      </w:tblGrid>
      <w:tr w:rsidR="00E54E93" w14:paraId="31A55264" w14:textId="77777777" w:rsidTr="00597EEE">
        <w:trPr>
          <w:cantSplit/>
          <w:trHeight w:val="461"/>
          <w:jc w:val="center"/>
        </w:trPr>
        <w:tc>
          <w:tcPr>
            <w:tcW w:w="576" w:type="dxa"/>
            <w:shd w:val="clear" w:color="auto" w:fill="17324D"/>
            <w:tcMar>
              <w:top w:w="65" w:type="dxa"/>
              <w:left w:w="75" w:type="dxa"/>
              <w:bottom w:w="65" w:type="dxa"/>
              <w:right w:w="75" w:type="dxa"/>
            </w:tcMar>
            <w:vAlign w:val="center"/>
          </w:tcPr>
          <w:p w14:paraId="79810C42" w14:textId="77777777" w:rsidR="00E54E93" w:rsidRDefault="00F70B79">
            <w:pPr>
              <w:jc w:val="center"/>
            </w:pPr>
            <w:r>
              <w:rPr>
                <w:b/>
                <w:color w:val="FFFFFF"/>
                <w:sz w:val="16"/>
              </w:rPr>
              <w:t>No.</w:t>
            </w:r>
          </w:p>
        </w:tc>
        <w:tc>
          <w:tcPr>
            <w:tcW w:w="3384" w:type="dxa"/>
            <w:shd w:val="clear" w:color="auto" w:fill="17324D"/>
            <w:tcMar>
              <w:top w:w="65" w:type="dxa"/>
              <w:left w:w="75" w:type="dxa"/>
              <w:bottom w:w="65" w:type="dxa"/>
              <w:right w:w="75" w:type="dxa"/>
            </w:tcMar>
            <w:vAlign w:val="center"/>
          </w:tcPr>
          <w:p w14:paraId="66C04A11" w14:textId="77777777" w:rsidR="00E54E93" w:rsidRDefault="00F70B79">
            <w:pPr>
              <w:jc w:val="center"/>
            </w:pPr>
            <w:r>
              <w:rPr>
                <w:b/>
                <w:color w:val="FFFFFF"/>
                <w:sz w:val="16"/>
              </w:rPr>
              <w:t>Description</w:t>
            </w:r>
          </w:p>
        </w:tc>
        <w:tc>
          <w:tcPr>
            <w:tcW w:w="1152" w:type="dxa"/>
            <w:shd w:val="clear" w:color="auto" w:fill="17324D"/>
            <w:tcMar>
              <w:top w:w="65" w:type="dxa"/>
              <w:left w:w="75" w:type="dxa"/>
              <w:bottom w:w="65" w:type="dxa"/>
              <w:right w:w="75" w:type="dxa"/>
            </w:tcMar>
            <w:vAlign w:val="center"/>
          </w:tcPr>
          <w:p w14:paraId="79E66562" w14:textId="77777777" w:rsidR="00E54E93" w:rsidRDefault="00F70B79">
            <w:pPr>
              <w:jc w:val="center"/>
            </w:pPr>
            <w:r>
              <w:rPr>
                <w:b/>
                <w:color w:val="FFFFFF"/>
                <w:sz w:val="16"/>
              </w:rPr>
              <w:t>Qty / Unit</w:t>
            </w:r>
          </w:p>
        </w:tc>
        <w:tc>
          <w:tcPr>
            <w:tcW w:w="1872" w:type="dxa"/>
            <w:shd w:val="clear" w:color="auto" w:fill="17324D"/>
            <w:tcMar>
              <w:top w:w="65" w:type="dxa"/>
              <w:left w:w="75" w:type="dxa"/>
              <w:bottom w:w="65" w:type="dxa"/>
              <w:right w:w="75" w:type="dxa"/>
            </w:tcMar>
            <w:vAlign w:val="center"/>
          </w:tcPr>
          <w:p w14:paraId="16CC606F" w14:textId="77777777" w:rsidR="00E54E93" w:rsidRDefault="00F70B79">
            <w:pPr>
              <w:jc w:val="center"/>
            </w:pPr>
            <w:r>
              <w:rPr>
                <w:b/>
                <w:color w:val="FFFFFF"/>
                <w:sz w:val="16"/>
              </w:rPr>
              <w:t>Provided by*</w:t>
            </w:r>
          </w:p>
        </w:tc>
        <w:tc>
          <w:tcPr>
            <w:tcW w:w="1861" w:type="dxa"/>
            <w:shd w:val="clear" w:color="auto" w:fill="17324D"/>
            <w:tcMar>
              <w:top w:w="65" w:type="dxa"/>
              <w:left w:w="75" w:type="dxa"/>
              <w:bottom w:w="65" w:type="dxa"/>
              <w:right w:w="75" w:type="dxa"/>
            </w:tcMar>
            <w:vAlign w:val="center"/>
          </w:tcPr>
          <w:p w14:paraId="399C314E" w14:textId="77777777" w:rsidR="00E54E93" w:rsidRDefault="00F70B79">
            <w:pPr>
              <w:jc w:val="center"/>
            </w:pPr>
            <w:r>
              <w:rPr>
                <w:b/>
                <w:color w:val="FFFFFF"/>
                <w:sz w:val="16"/>
              </w:rPr>
              <w:t>Unit Cost</w:t>
            </w:r>
          </w:p>
        </w:tc>
        <w:tc>
          <w:tcPr>
            <w:tcW w:w="1717" w:type="dxa"/>
            <w:shd w:val="clear" w:color="auto" w:fill="17324D"/>
            <w:tcMar>
              <w:top w:w="65" w:type="dxa"/>
              <w:left w:w="75" w:type="dxa"/>
              <w:bottom w:w="65" w:type="dxa"/>
              <w:right w:w="75" w:type="dxa"/>
            </w:tcMar>
            <w:vAlign w:val="center"/>
          </w:tcPr>
          <w:p w14:paraId="381C52E8" w14:textId="77777777" w:rsidR="00E54E93" w:rsidRDefault="00F70B79">
            <w:pPr>
              <w:jc w:val="center"/>
            </w:pPr>
            <w:r>
              <w:rPr>
                <w:b/>
                <w:color w:val="FFFFFF"/>
                <w:sz w:val="16"/>
              </w:rPr>
              <w:t>Total Cost</w:t>
            </w:r>
          </w:p>
        </w:tc>
      </w:tr>
      <w:tr w:rsidR="00E54E93" w14:paraId="76616552" w14:textId="77777777" w:rsidTr="00597EEE">
        <w:trPr>
          <w:cantSplit/>
          <w:trHeight w:val="314"/>
          <w:jc w:val="center"/>
        </w:trPr>
        <w:tc>
          <w:tcPr>
            <w:tcW w:w="576" w:type="dxa"/>
            <w:tcMar>
              <w:top w:w="45" w:type="dxa"/>
              <w:left w:w="60" w:type="dxa"/>
              <w:bottom w:w="45" w:type="dxa"/>
              <w:right w:w="60" w:type="dxa"/>
            </w:tcMar>
          </w:tcPr>
          <w:p w14:paraId="2E56A471" w14:textId="77777777" w:rsidR="00E54E93" w:rsidRDefault="00F70B79">
            <w:pPr>
              <w:jc w:val="center"/>
            </w:pPr>
            <w:r>
              <w:rPr>
                <w:sz w:val="16"/>
              </w:rPr>
              <w:t>1</w:t>
            </w:r>
          </w:p>
        </w:tc>
        <w:tc>
          <w:tcPr>
            <w:tcW w:w="3384" w:type="dxa"/>
            <w:tcMar>
              <w:top w:w="45" w:type="dxa"/>
              <w:left w:w="60" w:type="dxa"/>
              <w:bottom w:w="45" w:type="dxa"/>
              <w:right w:w="60" w:type="dxa"/>
            </w:tcMar>
          </w:tcPr>
          <w:p w14:paraId="4CEF3BEC" w14:textId="77777777" w:rsidR="00E54E93" w:rsidRDefault="00E54E93"/>
        </w:tc>
        <w:tc>
          <w:tcPr>
            <w:tcW w:w="1152" w:type="dxa"/>
            <w:tcMar>
              <w:top w:w="45" w:type="dxa"/>
              <w:left w:w="60" w:type="dxa"/>
              <w:bottom w:w="45" w:type="dxa"/>
              <w:right w:w="60" w:type="dxa"/>
            </w:tcMar>
          </w:tcPr>
          <w:p w14:paraId="10DAA168" w14:textId="77777777" w:rsidR="00E54E93" w:rsidRDefault="00E54E93">
            <w:pPr>
              <w:jc w:val="center"/>
            </w:pPr>
          </w:p>
        </w:tc>
        <w:tc>
          <w:tcPr>
            <w:tcW w:w="1872" w:type="dxa"/>
            <w:tcMar>
              <w:top w:w="45" w:type="dxa"/>
              <w:left w:w="60" w:type="dxa"/>
              <w:bottom w:w="45" w:type="dxa"/>
              <w:right w:w="60" w:type="dxa"/>
            </w:tcMar>
          </w:tcPr>
          <w:p w14:paraId="2E6ED000" w14:textId="77777777" w:rsidR="00E54E93" w:rsidRDefault="00E54E93"/>
        </w:tc>
        <w:tc>
          <w:tcPr>
            <w:tcW w:w="1861" w:type="dxa"/>
            <w:tcMar>
              <w:top w:w="45" w:type="dxa"/>
              <w:left w:w="60" w:type="dxa"/>
              <w:bottom w:w="45" w:type="dxa"/>
              <w:right w:w="60" w:type="dxa"/>
            </w:tcMar>
          </w:tcPr>
          <w:p w14:paraId="6C2E52D5" w14:textId="77777777" w:rsidR="00E54E93" w:rsidRDefault="00E54E93">
            <w:pPr>
              <w:jc w:val="center"/>
            </w:pPr>
          </w:p>
        </w:tc>
        <w:tc>
          <w:tcPr>
            <w:tcW w:w="1717" w:type="dxa"/>
            <w:tcMar>
              <w:top w:w="45" w:type="dxa"/>
              <w:left w:w="60" w:type="dxa"/>
              <w:bottom w:w="45" w:type="dxa"/>
              <w:right w:w="60" w:type="dxa"/>
            </w:tcMar>
          </w:tcPr>
          <w:p w14:paraId="482CB67B" w14:textId="77777777" w:rsidR="00E54E93" w:rsidRDefault="00E54E93">
            <w:pPr>
              <w:jc w:val="center"/>
            </w:pPr>
          </w:p>
        </w:tc>
      </w:tr>
      <w:tr w:rsidR="00E54E93" w14:paraId="3762A771" w14:textId="77777777" w:rsidTr="00597EEE">
        <w:trPr>
          <w:cantSplit/>
          <w:trHeight w:val="251"/>
          <w:jc w:val="center"/>
        </w:trPr>
        <w:tc>
          <w:tcPr>
            <w:tcW w:w="576" w:type="dxa"/>
            <w:shd w:val="clear" w:color="auto" w:fill="F5F8FA"/>
            <w:tcMar>
              <w:top w:w="45" w:type="dxa"/>
              <w:left w:w="60" w:type="dxa"/>
              <w:bottom w:w="45" w:type="dxa"/>
              <w:right w:w="60" w:type="dxa"/>
            </w:tcMar>
          </w:tcPr>
          <w:p w14:paraId="1178F66D" w14:textId="77777777" w:rsidR="00E54E93" w:rsidRDefault="00F70B79">
            <w:pPr>
              <w:jc w:val="center"/>
            </w:pPr>
            <w:r>
              <w:rPr>
                <w:sz w:val="16"/>
              </w:rPr>
              <w:t>2</w:t>
            </w:r>
          </w:p>
        </w:tc>
        <w:tc>
          <w:tcPr>
            <w:tcW w:w="3384" w:type="dxa"/>
            <w:shd w:val="clear" w:color="auto" w:fill="F5F8FA"/>
            <w:tcMar>
              <w:top w:w="45" w:type="dxa"/>
              <w:left w:w="60" w:type="dxa"/>
              <w:bottom w:w="45" w:type="dxa"/>
              <w:right w:w="60" w:type="dxa"/>
            </w:tcMar>
          </w:tcPr>
          <w:p w14:paraId="68925BFB" w14:textId="77777777" w:rsidR="00E54E93" w:rsidRDefault="00E54E93"/>
        </w:tc>
        <w:tc>
          <w:tcPr>
            <w:tcW w:w="1152" w:type="dxa"/>
            <w:shd w:val="clear" w:color="auto" w:fill="F5F8FA"/>
            <w:tcMar>
              <w:top w:w="45" w:type="dxa"/>
              <w:left w:w="60" w:type="dxa"/>
              <w:bottom w:w="45" w:type="dxa"/>
              <w:right w:w="60" w:type="dxa"/>
            </w:tcMar>
          </w:tcPr>
          <w:p w14:paraId="51DFA8B7" w14:textId="77777777" w:rsidR="00E54E93" w:rsidRDefault="00E54E93">
            <w:pPr>
              <w:jc w:val="center"/>
            </w:pPr>
          </w:p>
        </w:tc>
        <w:tc>
          <w:tcPr>
            <w:tcW w:w="1872" w:type="dxa"/>
            <w:shd w:val="clear" w:color="auto" w:fill="F5F8FA"/>
            <w:tcMar>
              <w:top w:w="45" w:type="dxa"/>
              <w:left w:w="60" w:type="dxa"/>
              <w:bottom w:w="45" w:type="dxa"/>
              <w:right w:w="60" w:type="dxa"/>
            </w:tcMar>
          </w:tcPr>
          <w:p w14:paraId="0C5849FA" w14:textId="77777777" w:rsidR="00E54E93" w:rsidRDefault="00E54E93"/>
        </w:tc>
        <w:tc>
          <w:tcPr>
            <w:tcW w:w="1861" w:type="dxa"/>
            <w:shd w:val="clear" w:color="auto" w:fill="F5F8FA"/>
            <w:tcMar>
              <w:top w:w="45" w:type="dxa"/>
              <w:left w:w="60" w:type="dxa"/>
              <w:bottom w:w="45" w:type="dxa"/>
              <w:right w:w="60" w:type="dxa"/>
            </w:tcMar>
          </w:tcPr>
          <w:p w14:paraId="321AB8F7" w14:textId="77777777" w:rsidR="00E54E93" w:rsidRDefault="00E54E93">
            <w:pPr>
              <w:jc w:val="center"/>
            </w:pPr>
          </w:p>
        </w:tc>
        <w:tc>
          <w:tcPr>
            <w:tcW w:w="1717" w:type="dxa"/>
            <w:shd w:val="clear" w:color="auto" w:fill="F5F8FA"/>
            <w:tcMar>
              <w:top w:w="45" w:type="dxa"/>
              <w:left w:w="60" w:type="dxa"/>
              <w:bottom w:w="45" w:type="dxa"/>
              <w:right w:w="60" w:type="dxa"/>
            </w:tcMar>
          </w:tcPr>
          <w:p w14:paraId="46369799" w14:textId="77777777" w:rsidR="00E54E93" w:rsidRDefault="00E54E93">
            <w:pPr>
              <w:jc w:val="center"/>
            </w:pPr>
          </w:p>
        </w:tc>
      </w:tr>
      <w:tr w:rsidR="00E54E93" w14:paraId="7C41161C" w14:textId="77777777" w:rsidTr="00597EEE">
        <w:trPr>
          <w:cantSplit/>
          <w:trHeight w:val="260"/>
          <w:jc w:val="center"/>
        </w:trPr>
        <w:tc>
          <w:tcPr>
            <w:tcW w:w="576" w:type="dxa"/>
            <w:tcMar>
              <w:top w:w="45" w:type="dxa"/>
              <w:left w:w="60" w:type="dxa"/>
              <w:bottom w:w="45" w:type="dxa"/>
              <w:right w:w="60" w:type="dxa"/>
            </w:tcMar>
          </w:tcPr>
          <w:p w14:paraId="5EBE723D" w14:textId="77777777" w:rsidR="00E54E93" w:rsidRDefault="00F70B79">
            <w:pPr>
              <w:jc w:val="center"/>
            </w:pPr>
            <w:r>
              <w:rPr>
                <w:sz w:val="16"/>
              </w:rPr>
              <w:t>3</w:t>
            </w:r>
          </w:p>
        </w:tc>
        <w:tc>
          <w:tcPr>
            <w:tcW w:w="3384" w:type="dxa"/>
            <w:tcMar>
              <w:top w:w="45" w:type="dxa"/>
              <w:left w:w="60" w:type="dxa"/>
              <w:bottom w:w="45" w:type="dxa"/>
              <w:right w:w="60" w:type="dxa"/>
            </w:tcMar>
          </w:tcPr>
          <w:p w14:paraId="4B318658" w14:textId="77777777" w:rsidR="00E54E93" w:rsidRDefault="00E54E93"/>
        </w:tc>
        <w:tc>
          <w:tcPr>
            <w:tcW w:w="1152" w:type="dxa"/>
            <w:tcMar>
              <w:top w:w="45" w:type="dxa"/>
              <w:left w:w="60" w:type="dxa"/>
              <w:bottom w:w="45" w:type="dxa"/>
              <w:right w:w="60" w:type="dxa"/>
            </w:tcMar>
          </w:tcPr>
          <w:p w14:paraId="45FBC54B" w14:textId="77777777" w:rsidR="00E54E93" w:rsidRDefault="00E54E93">
            <w:pPr>
              <w:jc w:val="center"/>
            </w:pPr>
          </w:p>
        </w:tc>
        <w:tc>
          <w:tcPr>
            <w:tcW w:w="1872" w:type="dxa"/>
            <w:tcMar>
              <w:top w:w="45" w:type="dxa"/>
              <w:left w:w="60" w:type="dxa"/>
              <w:bottom w:w="45" w:type="dxa"/>
              <w:right w:w="60" w:type="dxa"/>
            </w:tcMar>
          </w:tcPr>
          <w:p w14:paraId="66CCBA97" w14:textId="77777777" w:rsidR="00E54E93" w:rsidRDefault="00E54E93"/>
        </w:tc>
        <w:tc>
          <w:tcPr>
            <w:tcW w:w="1861" w:type="dxa"/>
            <w:tcMar>
              <w:top w:w="45" w:type="dxa"/>
              <w:left w:w="60" w:type="dxa"/>
              <w:bottom w:w="45" w:type="dxa"/>
              <w:right w:w="60" w:type="dxa"/>
            </w:tcMar>
          </w:tcPr>
          <w:p w14:paraId="571F25B8" w14:textId="77777777" w:rsidR="00E54E93" w:rsidRDefault="00E54E93">
            <w:pPr>
              <w:jc w:val="center"/>
            </w:pPr>
          </w:p>
        </w:tc>
        <w:tc>
          <w:tcPr>
            <w:tcW w:w="1717" w:type="dxa"/>
            <w:tcMar>
              <w:top w:w="45" w:type="dxa"/>
              <w:left w:w="60" w:type="dxa"/>
              <w:bottom w:w="45" w:type="dxa"/>
              <w:right w:w="60" w:type="dxa"/>
            </w:tcMar>
          </w:tcPr>
          <w:p w14:paraId="60F6EF24" w14:textId="77777777" w:rsidR="00E54E93" w:rsidRDefault="00E54E93">
            <w:pPr>
              <w:jc w:val="center"/>
            </w:pPr>
          </w:p>
        </w:tc>
      </w:tr>
      <w:tr w:rsidR="00E54E93" w14:paraId="34888431" w14:textId="77777777" w:rsidTr="00597EEE">
        <w:trPr>
          <w:cantSplit/>
          <w:trHeight w:val="251"/>
          <w:jc w:val="center"/>
        </w:trPr>
        <w:tc>
          <w:tcPr>
            <w:tcW w:w="576" w:type="dxa"/>
            <w:shd w:val="clear" w:color="auto" w:fill="F5F8FA"/>
            <w:tcMar>
              <w:top w:w="45" w:type="dxa"/>
              <w:left w:w="60" w:type="dxa"/>
              <w:bottom w:w="45" w:type="dxa"/>
              <w:right w:w="60" w:type="dxa"/>
            </w:tcMar>
          </w:tcPr>
          <w:p w14:paraId="67FA2ECC" w14:textId="77777777" w:rsidR="00E54E93" w:rsidRDefault="00F70B79">
            <w:pPr>
              <w:jc w:val="center"/>
            </w:pPr>
            <w:r>
              <w:rPr>
                <w:sz w:val="16"/>
              </w:rPr>
              <w:t>4</w:t>
            </w:r>
          </w:p>
        </w:tc>
        <w:tc>
          <w:tcPr>
            <w:tcW w:w="3384" w:type="dxa"/>
            <w:shd w:val="clear" w:color="auto" w:fill="F5F8FA"/>
            <w:tcMar>
              <w:top w:w="45" w:type="dxa"/>
              <w:left w:w="60" w:type="dxa"/>
              <w:bottom w:w="45" w:type="dxa"/>
              <w:right w:w="60" w:type="dxa"/>
            </w:tcMar>
          </w:tcPr>
          <w:p w14:paraId="03E2476B" w14:textId="77777777" w:rsidR="00E54E93" w:rsidRDefault="00E54E93"/>
        </w:tc>
        <w:tc>
          <w:tcPr>
            <w:tcW w:w="1152" w:type="dxa"/>
            <w:shd w:val="clear" w:color="auto" w:fill="F5F8FA"/>
            <w:tcMar>
              <w:top w:w="45" w:type="dxa"/>
              <w:left w:w="60" w:type="dxa"/>
              <w:bottom w:w="45" w:type="dxa"/>
              <w:right w:w="60" w:type="dxa"/>
            </w:tcMar>
          </w:tcPr>
          <w:p w14:paraId="1ADA784A" w14:textId="77777777" w:rsidR="00E54E93" w:rsidRDefault="00E54E93">
            <w:pPr>
              <w:jc w:val="center"/>
            </w:pPr>
          </w:p>
        </w:tc>
        <w:tc>
          <w:tcPr>
            <w:tcW w:w="1872" w:type="dxa"/>
            <w:shd w:val="clear" w:color="auto" w:fill="F5F8FA"/>
            <w:tcMar>
              <w:top w:w="45" w:type="dxa"/>
              <w:left w:w="60" w:type="dxa"/>
              <w:bottom w:w="45" w:type="dxa"/>
              <w:right w:w="60" w:type="dxa"/>
            </w:tcMar>
          </w:tcPr>
          <w:p w14:paraId="4A456D00" w14:textId="77777777" w:rsidR="00E54E93" w:rsidRDefault="00E54E93"/>
        </w:tc>
        <w:tc>
          <w:tcPr>
            <w:tcW w:w="1861" w:type="dxa"/>
            <w:shd w:val="clear" w:color="auto" w:fill="F5F8FA"/>
            <w:tcMar>
              <w:top w:w="45" w:type="dxa"/>
              <w:left w:w="60" w:type="dxa"/>
              <w:bottom w:w="45" w:type="dxa"/>
              <w:right w:w="60" w:type="dxa"/>
            </w:tcMar>
          </w:tcPr>
          <w:p w14:paraId="647362BA" w14:textId="77777777" w:rsidR="00E54E93" w:rsidRDefault="00E54E93">
            <w:pPr>
              <w:jc w:val="center"/>
            </w:pPr>
          </w:p>
        </w:tc>
        <w:tc>
          <w:tcPr>
            <w:tcW w:w="1717" w:type="dxa"/>
            <w:shd w:val="clear" w:color="auto" w:fill="F5F8FA"/>
            <w:tcMar>
              <w:top w:w="45" w:type="dxa"/>
              <w:left w:w="60" w:type="dxa"/>
              <w:bottom w:w="45" w:type="dxa"/>
              <w:right w:w="60" w:type="dxa"/>
            </w:tcMar>
          </w:tcPr>
          <w:p w14:paraId="399F6F95" w14:textId="77777777" w:rsidR="00E54E93" w:rsidRDefault="00E54E93">
            <w:pPr>
              <w:jc w:val="center"/>
            </w:pPr>
          </w:p>
        </w:tc>
      </w:tr>
      <w:tr w:rsidR="00E54E93" w14:paraId="7BD2F929" w14:textId="77777777" w:rsidTr="00597EEE">
        <w:trPr>
          <w:cantSplit/>
          <w:trHeight w:val="404"/>
          <w:jc w:val="center"/>
        </w:trPr>
        <w:tc>
          <w:tcPr>
            <w:tcW w:w="8845" w:type="dxa"/>
            <w:gridSpan w:val="5"/>
          </w:tcPr>
          <w:p w14:paraId="74441634" w14:textId="77777777" w:rsidR="00E54E93" w:rsidRDefault="00F70B79">
            <w:pPr>
              <w:jc w:val="right"/>
            </w:pPr>
            <w:r>
              <w:rPr>
                <w:b/>
                <w:color w:val="17324D"/>
                <w:sz w:val="15"/>
              </w:rPr>
              <w:t>ESTIMATED TOTAL   |   *Engineering &amp; Maintenance or Tenant / Lessee</w:t>
            </w:r>
          </w:p>
        </w:tc>
        <w:tc>
          <w:tcPr>
            <w:tcW w:w="1717" w:type="dxa"/>
          </w:tcPr>
          <w:p w14:paraId="7314B0E3" w14:textId="77777777" w:rsidR="00E54E93" w:rsidRDefault="00F70B79">
            <w:r>
              <w:rPr>
                <w:b/>
                <w:color w:val="17324D"/>
                <w:sz w:val="16"/>
              </w:rPr>
              <w:t>PHP __________</w:t>
            </w:r>
          </w:p>
        </w:tc>
      </w:tr>
    </w:tbl>
    <w:p w14:paraId="67AD8E1B" w14:textId="77777777" w:rsidR="00E54E93" w:rsidRDefault="00F70B79">
      <w:pPr>
        <w:spacing w:before="140" w:after="60"/>
      </w:pPr>
      <w:r>
        <w:rPr>
          <w:b/>
          <w:color w:val="236A8E"/>
          <w:sz w:val="18"/>
        </w:rPr>
        <w:t>TERMS AND CONDITIONS</w:t>
      </w:r>
    </w:p>
    <w:p w14:paraId="08319786" w14:textId="77777777" w:rsidR="00E54E93" w:rsidRDefault="00F70B79">
      <w:pPr>
        <w:spacing w:after="20"/>
      </w:pPr>
      <w:r>
        <w:rPr>
          <w:sz w:val="16"/>
        </w:rPr>
        <w:t>Availability is generally 1-7 days after receipt of the approved work order; scheduling depends on availability and the work required. The requested work will be inspected, and charges determined by category and services rendered. The requestor provides and purchases all required materials and consumables; maintenance service covers tools and labor only. By signing, the Tenant / Lessee accepts these terms and agrees to pay applicable charges for services rendered.</w:t>
      </w:r>
    </w:p>
    <w:p w14:paraId="718EB0DD" w14:textId="77777777" w:rsidR="00E54E93" w:rsidRDefault="00F70B79">
      <w:pPr>
        <w:spacing w:before="140" w:after="60"/>
      </w:pPr>
      <w:r>
        <w:rPr>
          <w:b/>
          <w:color w:val="236A8E"/>
          <w:sz w:val="18"/>
        </w:rPr>
        <w:t>APPROVALS</w:t>
      </w:r>
    </w:p>
    <w:tbl>
      <w:tblPr>
        <w:tblW w:w="10615" w:type="dxa"/>
        <w:jc w:val="center"/>
        <w:tblBorders>
          <w:top w:val="single" w:sz="5" w:space="0" w:color="B9C9D4"/>
          <w:left w:val="single" w:sz="5" w:space="0" w:color="B9C9D4"/>
          <w:bottom w:val="single" w:sz="5" w:space="0" w:color="B9C9D4"/>
          <w:right w:val="single" w:sz="5" w:space="0" w:color="B9C9D4"/>
          <w:insideH w:val="single" w:sz="5" w:space="0" w:color="B9C9D4"/>
          <w:insideV w:val="single" w:sz="5" w:space="0" w:color="B9C9D4"/>
        </w:tblBorders>
        <w:tblLayout w:type="fixed"/>
        <w:tblLook w:val="04A0" w:firstRow="1" w:lastRow="0" w:firstColumn="1" w:lastColumn="0" w:noHBand="0" w:noVBand="1"/>
      </w:tblPr>
      <w:tblGrid>
        <w:gridCol w:w="3542"/>
        <w:gridCol w:w="3542"/>
        <w:gridCol w:w="3531"/>
      </w:tblGrid>
      <w:tr w:rsidR="00E54E93" w14:paraId="1DACF8C6" w14:textId="77777777" w:rsidTr="00597EEE">
        <w:trPr>
          <w:cantSplit/>
          <w:trHeight w:val="418"/>
          <w:jc w:val="center"/>
        </w:trPr>
        <w:tc>
          <w:tcPr>
            <w:tcW w:w="3542" w:type="dxa"/>
            <w:shd w:val="clear" w:color="auto" w:fill="EAF1F5"/>
            <w:tcMar>
              <w:top w:w="65" w:type="dxa"/>
              <w:left w:w="75" w:type="dxa"/>
              <w:bottom w:w="65" w:type="dxa"/>
              <w:right w:w="75" w:type="dxa"/>
            </w:tcMar>
            <w:vAlign w:val="center"/>
          </w:tcPr>
          <w:p w14:paraId="0A240F8A" w14:textId="77777777" w:rsidR="00E54E93" w:rsidRDefault="00F70B79">
            <w:pPr>
              <w:jc w:val="center"/>
            </w:pPr>
            <w:r>
              <w:rPr>
                <w:b/>
                <w:color w:val="17324D"/>
                <w:sz w:val="16"/>
              </w:rPr>
              <w:t>PREPARED BY</w:t>
            </w:r>
          </w:p>
        </w:tc>
        <w:tc>
          <w:tcPr>
            <w:tcW w:w="3542" w:type="dxa"/>
            <w:shd w:val="clear" w:color="auto" w:fill="EAF1F5"/>
            <w:tcMar>
              <w:top w:w="65" w:type="dxa"/>
              <w:left w:w="75" w:type="dxa"/>
              <w:bottom w:w="65" w:type="dxa"/>
              <w:right w:w="75" w:type="dxa"/>
            </w:tcMar>
            <w:vAlign w:val="center"/>
          </w:tcPr>
          <w:p w14:paraId="2474E159" w14:textId="77777777" w:rsidR="00E54E93" w:rsidRDefault="00F70B79">
            <w:pPr>
              <w:jc w:val="center"/>
            </w:pPr>
            <w:r>
              <w:rPr>
                <w:b/>
                <w:color w:val="17324D"/>
                <w:sz w:val="16"/>
              </w:rPr>
              <w:t>NOTED BY</w:t>
            </w:r>
          </w:p>
        </w:tc>
        <w:tc>
          <w:tcPr>
            <w:tcW w:w="3531" w:type="dxa"/>
            <w:shd w:val="clear" w:color="auto" w:fill="EAF1F5"/>
            <w:tcMar>
              <w:top w:w="65" w:type="dxa"/>
              <w:left w:w="75" w:type="dxa"/>
              <w:bottom w:w="65" w:type="dxa"/>
              <w:right w:w="75" w:type="dxa"/>
            </w:tcMar>
            <w:vAlign w:val="center"/>
          </w:tcPr>
          <w:p w14:paraId="32F5E05C" w14:textId="77777777" w:rsidR="00E54E93" w:rsidRDefault="00F70B79">
            <w:pPr>
              <w:jc w:val="center"/>
            </w:pPr>
            <w:r>
              <w:rPr>
                <w:b/>
                <w:color w:val="17324D"/>
                <w:sz w:val="16"/>
              </w:rPr>
              <w:t>TENANT / LESSEE APPROVAL</w:t>
            </w:r>
          </w:p>
        </w:tc>
      </w:tr>
      <w:tr w:rsidR="00E54E93" w14:paraId="28CE25BD" w14:textId="77777777" w:rsidTr="00597EEE">
        <w:trPr>
          <w:cantSplit/>
          <w:trHeight w:val="942"/>
          <w:jc w:val="center"/>
        </w:trPr>
        <w:tc>
          <w:tcPr>
            <w:tcW w:w="3542" w:type="dxa"/>
            <w:tcMar>
              <w:top w:w="65" w:type="dxa"/>
              <w:left w:w="75" w:type="dxa"/>
              <w:bottom w:w="65" w:type="dxa"/>
              <w:right w:w="75" w:type="dxa"/>
            </w:tcMar>
            <w:vAlign w:val="center"/>
          </w:tcPr>
          <w:p w14:paraId="0FD0851F" w14:textId="77777777" w:rsidR="00E54E93" w:rsidRDefault="00F70B79">
            <w:proofErr w:type="spellStart"/>
            <w:r>
              <w:rPr>
                <w:sz w:val="15"/>
              </w:rPr>
              <w:t>Remjun</w:t>
            </w:r>
            <w:proofErr w:type="spellEnd"/>
            <w:r>
              <w:rPr>
                <w:sz w:val="15"/>
              </w:rPr>
              <w:t xml:space="preserve"> Turan</w:t>
            </w:r>
            <w:r>
              <w:rPr>
                <w:sz w:val="15"/>
              </w:rPr>
              <w:br/>
              <w:t>Building Engineer</w:t>
            </w:r>
            <w:r>
              <w:rPr>
                <w:sz w:val="15"/>
              </w:rPr>
              <w:br/>
              <w:t>Signature: _____________________</w:t>
            </w:r>
            <w:r>
              <w:rPr>
                <w:sz w:val="15"/>
              </w:rPr>
              <w:br/>
              <w:t>Date: __________________________</w:t>
            </w:r>
          </w:p>
        </w:tc>
        <w:tc>
          <w:tcPr>
            <w:tcW w:w="3542" w:type="dxa"/>
            <w:tcMar>
              <w:top w:w="65" w:type="dxa"/>
              <w:left w:w="75" w:type="dxa"/>
              <w:bottom w:w="65" w:type="dxa"/>
              <w:right w:w="75" w:type="dxa"/>
            </w:tcMar>
            <w:vAlign w:val="center"/>
          </w:tcPr>
          <w:p w14:paraId="4D8FAAC9" w14:textId="77777777" w:rsidR="00E54E93" w:rsidRDefault="00F70B79">
            <w:r>
              <w:rPr>
                <w:sz w:val="15"/>
              </w:rPr>
              <w:t>Lawrence Amarillo</w:t>
            </w:r>
            <w:r>
              <w:rPr>
                <w:sz w:val="15"/>
              </w:rPr>
              <w:br/>
              <w:t>Senior Building Engineer</w:t>
            </w:r>
            <w:r>
              <w:rPr>
                <w:sz w:val="15"/>
              </w:rPr>
              <w:br/>
              <w:t>Signature: _____________________</w:t>
            </w:r>
            <w:r>
              <w:rPr>
                <w:sz w:val="15"/>
              </w:rPr>
              <w:br/>
              <w:t>Date: __________________________</w:t>
            </w:r>
          </w:p>
        </w:tc>
        <w:tc>
          <w:tcPr>
            <w:tcW w:w="3531" w:type="dxa"/>
            <w:tcMar>
              <w:top w:w="65" w:type="dxa"/>
              <w:left w:w="75" w:type="dxa"/>
              <w:bottom w:w="65" w:type="dxa"/>
              <w:right w:w="75" w:type="dxa"/>
            </w:tcMar>
            <w:vAlign w:val="center"/>
          </w:tcPr>
          <w:p w14:paraId="1B97C786" w14:textId="77777777" w:rsidR="00E54E93" w:rsidRDefault="00F70B79">
            <w:r>
              <w:rPr>
                <w:sz w:val="15"/>
              </w:rPr>
              <w:t>Name: __________________________</w:t>
            </w:r>
            <w:r>
              <w:rPr>
                <w:sz w:val="15"/>
              </w:rPr>
              <w:br/>
              <w:t>Position: ________________________</w:t>
            </w:r>
            <w:r>
              <w:rPr>
                <w:sz w:val="15"/>
              </w:rPr>
              <w:br/>
              <w:t>Signature: _____________________</w:t>
            </w:r>
            <w:r>
              <w:rPr>
                <w:sz w:val="15"/>
              </w:rPr>
              <w:br/>
              <w:t>Date: __________________________</w:t>
            </w:r>
          </w:p>
        </w:tc>
      </w:tr>
    </w:tbl>
    <w:p w14:paraId="078A9722" w14:textId="77777777" w:rsidR="00E54E93" w:rsidRDefault="00F70B79">
      <w:pPr>
        <w:spacing w:before="140" w:after="60"/>
      </w:pPr>
      <w:r>
        <w:rPr>
          <w:b/>
          <w:color w:val="236A8E"/>
          <w:sz w:val="18"/>
        </w:rPr>
        <w:t>SERVICE ACKNOWLEDGMENT - COMPLETE AFTER WORK IS FINISHED</w:t>
      </w:r>
    </w:p>
    <w:p w14:paraId="6AD4B42A" w14:textId="77777777" w:rsidR="00E54E93" w:rsidRDefault="00F70B79">
      <w:pPr>
        <w:spacing w:after="60"/>
      </w:pPr>
      <w:r>
        <w:rPr>
          <w:sz w:val="16"/>
        </w:rPr>
        <w:t>I acknowledge that the work above has been completed in accordance with our requirements.</w:t>
      </w:r>
    </w:p>
    <w:tbl>
      <w:tblPr>
        <w:tblW w:w="10644" w:type="dxa"/>
        <w:jc w:val="center"/>
        <w:tblBorders>
          <w:top w:val="single" w:sz="5" w:space="0" w:color="B9C9D4"/>
          <w:left w:val="single" w:sz="5" w:space="0" w:color="B9C9D4"/>
          <w:bottom w:val="single" w:sz="5" w:space="0" w:color="B9C9D4"/>
          <w:right w:val="single" w:sz="5" w:space="0" w:color="B9C9D4"/>
          <w:insideH w:val="single" w:sz="5" w:space="0" w:color="B9C9D4"/>
          <w:insideV w:val="single" w:sz="5" w:space="0" w:color="B9C9D4"/>
        </w:tblBorders>
        <w:tblLayout w:type="fixed"/>
        <w:tblLook w:val="04A0" w:firstRow="1" w:lastRow="0" w:firstColumn="1" w:lastColumn="0" w:noHBand="0" w:noVBand="1"/>
      </w:tblPr>
      <w:tblGrid>
        <w:gridCol w:w="2160"/>
        <w:gridCol w:w="1656"/>
        <w:gridCol w:w="3528"/>
        <w:gridCol w:w="3300"/>
      </w:tblGrid>
      <w:tr w:rsidR="00E54E93" w14:paraId="6C39E660" w14:textId="77777777" w:rsidTr="00597EEE">
        <w:trPr>
          <w:cantSplit/>
          <w:trHeight w:val="432"/>
          <w:jc w:val="center"/>
        </w:trPr>
        <w:tc>
          <w:tcPr>
            <w:tcW w:w="2160" w:type="dxa"/>
            <w:shd w:val="clear" w:color="auto" w:fill="EAF1F5"/>
            <w:tcMar>
              <w:top w:w="65" w:type="dxa"/>
              <w:left w:w="75" w:type="dxa"/>
              <w:bottom w:w="65" w:type="dxa"/>
              <w:right w:w="75" w:type="dxa"/>
            </w:tcMar>
            <w:vAlign w:val="center"/>
          </w:tcPr>
          <w:p w14:paraId="7D108DAA" w14:textId="77777777" w:rsidR="00E54E93" w:rsidRDefault="00F70B79">
            <w:pPr>
              <w:jc w:val="center"/>
            </w:pPr>
            <w:r>
              <w:rPr>
                <w:b/>
                <w:color w:val="17324D"/>
                <w:sz w:val="15"/>
              </w:rPr>
              <w:t>TECHNICIAN NAME</w:t>
            </w:r>
          </w:p>
        </w:tc>
        <w:tc>
          <w:tcPr>
            <w:tcW w:w="1656" w:type="dxa"/>
            <w:shd w:val="clear" w:color="auto" w:fill="EAF1F5"/>
            <w:tcMar>
              <w:top w:w="65" w:type="dxa"/>
              <w:left w:w="75" w:type="dxa"/>
              <w:bottom w:w="65" w:type="dxa"/>
              <w:right w:w="75" w:type="dxa"/>
            </w:tcMar>
            <w:vAlign w:val="center"/>
          </w:tcPr>
          <w:p w14:paraId="7F17ADDD" w14:textId="77777777" w:rsidR="00E54E93" w:rsidRDefault="00F70B79">
            <w:pPr>
              <w:jc w:val="center"/>
            </w:pPr>
            <w:r>
              <w:rPr>
                <w:b/>
                <w:color w:val="17324D"/>
                <w:sz w:val="15"/>
              </w:rPr>
              <w:t>DATE</w:t>
            </w:r>
          </w:p>
        </w:tc>
        <w:tc>
          <w:tcPr>
            <w:tcW w:w="3528" w:type="dxa"/>
            <w:shd w:val="clear" w:color="auto" w:fill="EAF1F5"/>
            <w:tcMar>
              <w:top w:w="65" w:type="dxa"/>
              <w:left w:w="75" w:type="dxa"/>
              <w:bottom w:w="65" w:type="dxa"/>
              <w:right w:w="75" w:type="dxa"/>
            </w:tcMar>
            <w:vAlign w:val="center"/>
          </w:tcPr>
          <w:p w14:paraId="4A75E1E8" w14:textId="77777777" w:rsidR="00E54E93" w:rsidRDefault="00F70B79">
            <w:pPr>
              <w:jc w:val="center"/>
            </w:pPr>
            <w:r>
              <w:rPr>
                <w:b/>
                <w:color w:val="17324D"/>
                <w:sz w:val="15"/>
              </w:rPr>
              <w:t>ACKNOWLEDGED BY</w:t>
            </w:r>
          </w:p>
        </w:tc>
        <w:tc>
          <w:tcPr>
            <w:tcW w:w="3300" w:type="dxa"/>
            <w:shd w:val="clear" w:color="auto" w:fill="EAF1F5"/>
            <w:tcMar>
              <w:top w:w="65" w:type="dxa"/>
              <w:left w:w="75" w:type="dxa"/>
              <w:bottom w:w="65" w:type="dxa"/>
              <w:right w:w="75" w:type="dxa"/>
            </w:tcMar>
            <w:vAlign w:val="center"/>
          </w:tcPr>
          <w:p w14:paraId="27686D68" w14:textId="77777777" w:rsidR="00E54E93" w:rsidRDefault="00F70B79">
            <w:pPr>
              <w:jc w:val="center"/>
            </w:pPr>
            <w:r>
              <w:rPr>
                <w:b/>
                <w:color w:val="17324D"/>
                <w:sz w:val="15"/>
              </w:rPr>
              <w:t>REQUESTOR SIGNATURE / DATE</w:t>
            </w:r>
          </w:p>
        </w:tc>
      </w:tr>
      <w:tr w:rsidR="00E54E93" w14:paraId="2D3B943D" w14:textId="77777777" w:rsidTr="00597EEE">
        <w:trPr>
          <w:cantSplit/>
          <w:trHeight w:val="301"/>
          <w:jc w:val="center"/>
        </w:trPr>
        <w:tc>
          <w:tcPr>
            <w:tcW w:w="2160" w:type="dxa"/>
            <w:tcMar>
              <w:top w:w="40" w:type="dxa"/>
              <w:left w:w="65" w:type="dxa"/>
              <w:bottom w:w="40" w:type="dxa"/>
              <w:right w:w="65" w:type="dxa"/>
            </w:tcMar>
          </w:tcPr>
          <w:p w14:paraId="0447E88A" w14:textId="77777777" w:rsidR="00E54E93" w:rsidRDefault="00F70B79">
            <w:r>
              <w:rPr>
                <w:sz w:val="16"/>
              </w:rPr>
              <w:t>1.</w:t>
            </w:r>
          </w:p>
        </w:tc>
        <w:tc>
          <w:tcPr>
            <w:tcW w:w="1656" w:type="dxa"/>
            <w:tcMar>
              <w:top w:w="40" w:type="dxa"/>
              <w:left w:w="65" w:type="dxa"/>
              <w:bottom w:w="40" w:type="dxa"/>
              <w:right w:w="65" w:type="dxa"/>
            </w:tcMar>
          </w:tcPr>
          <w:p w14:paraId="55B0ACC1" w14:textId="77777777" w:rsidR="00E54E93" w:rsidRDefault="00E54E93"/>
        </w:tc>
        <w:tc>
          <w:tcPr>
            <w:tcW w:w="3528" w:type="dxa"/>
            <w:tcMar>
              <w:top w:w="40" w:type="dxa"/>
              <w:left w:w="65" w:type="dxa"/>
              <w:bottom w:w="40" w:type="dxa"/>
              <w:right w:w="65" w:type="dxa"/>
            </w:tcMar>
          </w:tcPr>
          <w:p w14:paraId="75E051E9" w14:textId="77777777" w:rsidR="00E54E93" w:rsidRDefault="00E54E93"/>
        </w:tc>
        <w:tc>
          <w:tcPr>
            <w:tcW w:w="3300" w:type="dxa"/>
            <w:tcMar>
              <w:top w:w="40" w:type="dxa"/>
              <w:left w:w="65" w:type="dxa"/>
              <w:bottom w:w="40" w:type="dxa"/>
              <w:right w:w="65" w:type="dxa"/>
            </w:tcMar>
          </w:tcPr>
          <w:p w14:paraId="39B343C4" w14:textId="77777777" w:rsidR="00E54E93" w:rsidRDefault="00E54E93"/>
        </w:tc>
      </w:tr>
      <w:tr w:rsidR="00E54E93" w14:paraId="042105F4" w14:textId="77777777" w:rsidTr="00597EEE">
        <w:trPr>
          <w:cantSplit/>
          <w:trHeight w:val="328"/>
          <w:jc w:val="center"/>
        </w:trPr>
        <w:tc>
          <w:tcPr>
            <w:tcW w:w="2160" w:type="dxa"/>
            <w:tcMar>
              <w:top w:w="40" w:type="dxa"/>
              <w:left w:w="65" w:type="dxa"/>
              <w:bottom w:w="40" w:type="dxa"/>
              <w:right w:w="65" w:type="dxa"/>
            </w:tcMar>
          </w:tcPr>
          <w:p w14:paraId="61B2C06D" w14:textId="77777777" w:rsidR="00E54E93" w:rsidRDefault="00F70B79">
            <w:r>
              <w:rPr>
                <w:sz w:val="16"/>
              </w:rPr>
              <w:t>2.</w:t>
            </w:r>
          </w:p>
        </w:tc>
        <w:tc>
          <w:tcPr>
            <w:tcW w:w="1656" w:type="dxa"/>
            <w:tcMar>
              <w:top w:w="40" w:type="dxa"/>
              <w:left w:w="65" w:type="dxa"/>
              <w:bottom w:w="40" w:type="dxa"/>
              <w:right w:w="65" w:type="dxa"/>
            </w:tcMar>
          </w:tcPr>
          <w:p w14:paraId="218CEE64" w14:textId="77777777" w:rsidR="00E54E93" w:rsidRDefault="00E54E93"/>
        </w:tc>
        <w:tc>
          <w:tcPr>
            <w:tcW w:w="3528" w:type="dxa"/>
            <w:tcMar>
              <w:top w:w="40" w:type="dxa"/>
              <w:left w:w="65" w:type="dxa"/>
              <w:bottom w:w="40" w:type="dxa"/>
              <w:right w:w="65" w:type="dxa"/>
            </w:tcMar>
          </w:tcPr>
          <w:p w14:paraId="36A22F2C" w14:textId="77777777" w:rsidR="00E54E93" w:rsidRDefault="00E54E93"/>
        </w:tc>
        <w:tc>
          <w:tcPr>
            <w:tcW w:w="3300" w:type="dxa"/>
            <w:tcMar>
              <w:top w:w="40" w:type="dxa"/>
              <w:left w:w="65" w:type="dxa"/>
              <w:bottom w:w="40" w:type="dxa"/>
              <w:right w:w="65" w:type="dxa"/>
            </w:tcMar>
          </w:tcPr>
          <w:p w14:paraId="06F87159" w14:textId="77777777" w:rsidR="00E54E93" w:rsidRDefault="00E54E93"/>
        </w:tc>
      </w:tr>
      <w:tr w:rsidR="00E54E93" w14:paraId="6E01C0FD" w14:textId="77777777" w:rsidTr="00597EEE">
        <w:trPr>
          <w:cantSplit/>
          <w:trHeight w:val="301"/>
          <w:jc w:val="center"/>
        </w:trPr>
        <w:tc>
          <w:tcPr>
            <w:tcW w:w="2160" w:type="dxa"/>
            <w:tcMar>
              <w:top w:w="40" w:type="dxa"/>
              <w:left w:w="65" w:type="dxa"/>
              <w:bottom w:w="40" w:type="dxa"/>
              <w:right w:w="65" w:type="dxa"/>
            </w:tcMar>
          </w:tcPr>
          <w:p w14:paraId="01EE11F9" w14:textId="77777777" w:rsidR="00E54E93" w:rsidRDefault="00F70B79">
            <w:r>
              <w:rPr>
                <w:sz w:val="16"/>
              </w:rPr>
              <w:t>3.</w:t>
            </w:r>
          </w:p>
        </w:tc>
        <w:tc>
          <w:tcPr>
            <w:tcW w:w="1656" w:type="dxa"/>
            <w:tcMar>
              <w:top w:w="40" w:type="dxa"/>
              <w:left w:w="65" w:type="dxa"/>
              <w:bottom w:w="40" w:type="dxa"/>
              <w:right w:w="65" w:type="dxa"/>
            </w:tcMar>
          </w:tcPr>
          <w:p w14:paraId="25343701" w14:textId="77777777" w:rsidR="00E54E93" w:rsidRDefault="00E54E93"/>
        </w:tc>
        <w:tc>
          <w:tcPr>
            <w:tcW w:w="3528" w:type="dxa"/>
            <w:tcMar>
              <w:top w:w="40" w:type="dxa"/>
              <w:left w:w="65" w:type="dxa"/>
              <w:bottom w:w="40" w:type="dxa"/>
              <w:right w:w="65" w:type="dxa"/>
            </w:tcMar>
          </w:tcPr>
          <w:p w14:paraId="5F2EE805" w14:textId="77777777" w:rsidR="00E54E93" w:rsidRDefault="00E54E93"/>
        </w:tc>
        <w:tc>
          <w:tcPr>
            <w:tcW w:w="3300" w:type="dxa"/>
            <w:tcMar>
              <w:top w:w="40" w:type="dxa"/>
              <w:left w:w="65" w:type="dxa"/>
              <w:bottom w:w="40" w:type="dxa"/>
              <w:right w:w="65" w:type="dxa"/>
            </w:tcMar>
          </w:tcPr>
          <w:p w14:paraId="258803AD" w14:textId="77777777" w:rsidR="00E54E93" w:rsidRDefault="00E54E93"/>
        </w:tc>
      </w:tr>
    </w:tbl>
    <w:p w14:paraId="54558C24" w14:textId="77777777" w:rsidR="00F70B79" w:rsidRDefault="00F70B79" w:rsidP="003959C1"/>
    <w:sectPr w:rsidR="00F70B79" w:rsidSect="00597EEE">
      <w:pgSz w:w="11906" w:h="16838" w:code="9"/>
      <w:pgMar w:top="547" w:right="648" w:bottom="547"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4791138">
    <w:abstractNumId w:val="8"/>
  </w:num>
  <w:num w:numId="2" w16cid:durableId="1446382411">
    <w:abstractNumId w:val="6"/>
  </w:num>
  <w:num w:numId="3" w16cid:durableId="1079712928">
    <w:abstractNumId w:val="5"/>
  </w:num>
  <w:num w:numId="4" w16cid:durableId="1245841668">
    <w:abstractNumId w:val="4"/>
  </w:num>
  <w:num w:numId="5" w16cid:durableId="680349896">
    <w:abstractNumId w:val="7"/>
  </w:num>
  <w:num w:numId="6" w16cid:durableId="1402799493">
    <w:abstractNumId w:val="3"/>
  </w:num>
  <w:num w:numId="7" w16cid:durableId="318003761">
    <w:abstractNumId w:val="2"/>
  </w:num>
  <w:num w:numId="8" w16cid:durableId="343287709">
    <w:abstractNumId w:val="1"/>
  </w:num>
  <w:num w:numId="9" w16cid:durableId="4144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6FE"/>
    <w:rsid w:val="001F5CB3"/>
    <w:rsid w:val="0029639D"/>
    <w:rsid w:val="00326F90"/>
    <w:rsid w:val="003959C1"/>
    <w:rsid w:val="004025EB"/>
    <w:rsid w:val="00597EEE"/>
    <w:rsid w:val="00AA1D8D"/>
    <w:rsid w:val="00B47730"/>
    <w:rsid w:val="00CB0664"/>
    <w:rsid w:val="00E54E93"/>
    <w:rsid w:val="00EC164A"/>
    <w:rsid w:val="00F70B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2447F"/>
  <w14:defaultImageDpi w14:val="300"/>
  <w15:docId w15:val="{A70118CF-E590-44E5-A042-C8B20C8E3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color w:val="263746"/>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 26th Work Order Request</dc:title>
  <dc:subject>Single-page A4 maintenance work order form</dc:subject>
  <dc:creator>python-docx</dc:creator>
  <cp:keywords/>
  <dc:description>generated by python-docx</dc:description>
  <cp:lastModifiedBy>Rowley Tabut</cp:lastModifiedBy>
  <cp:revision>4</cp:revision>
  <dcterms:created xsi:type="dcterms:W3CDTF">2026-10-16T03:46:00Z</dcterms:created>
  <dcterms:modified xsi:type="dcterms:W3CDTF">2026-10-16T03:47:00Z</dcterms:modified>
  <cp:category/>
</cp:coreProperties>
</file>